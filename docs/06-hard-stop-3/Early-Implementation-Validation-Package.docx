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Hard Stop 3: Early Implementation Validation Package</w:t>
      </w:r>
    </w:p>
    <w:p>
      <w:pPr>
        <w:ind w:left="360" w:right="360"/>
      </w:pPr>
      <w:r>
        <w:rPr>
          <w:b/>
          <w:i/>
        </w:rPr>
        <w:t>AI-use disclosure.</w:t>
      </w:r>
      <w:r>
        <w:rPr>
          <w:i/>
        </w:rPr>
        <w:t xml:space="preserve"> Drafted with Codex (GPT-5, Codex desktop app) from</w:t>
      </w:r>
    </w:p>
    <w:p>
      <w:pPr>
        <w:ind w:left="360" w:right="360"/>
      </w:pPr>
      <w:r>
        <w:rPr>
          <w:i/>
        </w:rPr>
        <w:t>the W6 Canvas assignment screenshot, committed SafeExec code, and generated</w:t>
      </w:r>
    </w:p>
    <w:p>
      <w:pPr>
        <w:ind w:left="360" w:right="360"/>
      </w:pPr>
      <w:r>
        <w:rPr>
          <w:i/>
        </w:rPr>
        <w:t>local/droplet validation logs. AI-drafted, student-revised. Full audit trail:</w:t>
      </w:r>
    </w:p>
    <w:p>
      <w:pPr>
        <w:ind w:left="360" w:right="360"/>
      </w:pPr>
      <w:r>
        <w:rPr>
          <w:rFonts w:ascii="Menlo" w:hAnsi="Menlo"/>
          <w:i/>
          <w:sz w:val="18"/>
        </w:rPr>
        <w:t>docs/ai-use-log.md</w:t>
      </w:r>
      <w:r>
        <w:rPr>
          <w:i/>
        </w:rPr>
        <w:t>.</w:t>
      </w:r>
    </w:p>
    <w:p>
      <w:r>
        <w:rPr>
          <w:b/>
        </w:rPr>
        <w:t>Student:</w:t>
      </w:r>
      <w:r>
        <w:t xml:space="preserve"> Zixuan Liang</w:t>
      </w:r>
    </w:p>
    <w:p>
      <w:r>
        <w:rPr>
          <w:b/>
        </w:rPr>
        <w:t>Course:</w:t>
      </w:r>
      <w:r>
        <w:t xml:space="preserve"> CISC 699-50-A-2026/Summer - Applied Project in Computer Information Science</w:t>
      </w:r>
    </w:p>
    <w:p>
      <w:r>
        <w:rPr>
          <w:b/>
        </w:rPr>
        <w:t>Project:</w:t>
      </w:r>
      <w:r>
        <w:t xml:space="preserve"> SafeExec - Hardened Python Execution Sandbox for LLM Agent Tool-Use</w:t>
      </w:r>
    </w:p>
    <w:p>
      <w:r>
        <w:rPr>
          <w:b/>
        </w:rPr>
        <w:t>Advisor:</w:t>
      </w:r>
      <w:r>
        <w:t xml:space="preserve"> Prof. Khalid Lateef</w:t>
      </w:r>
    </w:p>
    <w:p>
      <w:r>
        <w:rPr>
          <w:b/>
        </w:rPr>
        <w:t>Instructor:</w:t>
      </w:r>
      <w:r>
        <w:t xml:space="preserve"> Dr. Majid Shaalan</w:t>
      </w:r>
    </w:p>
    <w:p>
      <w:r>
        <w:rPr>
          <w:b/>
        </w:rPr>
        <w:t>Submission date:</w:t>
      </w:r>
      <w:r>
        <w:t xml:space="preserve"> 2026-06-17</w:t>
      </w:r>
    </w:p>
    <w:p>
      <w:r>
        <w:rPr>
          <w:b/>
        </w:rPr>
        <w:t>Repository:</w:t>
      </w:r>
      <w:r>
        <w:t xml:space="preserve"> https://github.com/liangzixuan/cisc-699</w:t>
      </w:r>
    </w:p>
    <w:p>
      <w:r>
        <w:rPr>
          <w:b/>
        </w:rPr>
        <w:t>Validation harness commit:</w:t>
      </w:r>
      <w:r>
        <w:t xml:space="preserve"> </w:t>
      </w:r>
      <w:r>
        <w:rPr>
          <w:rFonts w:ascii="Menlo" w:hAnsi="Menlo"/>
          <w:sz w:val="18"/>
        </w:rPr>
        <w:t>674fa58</w:t>
      </w:r>
    </w:p>
    <w:p>
      <w:pPr>
        <w:pStyle w:val="Heading1"/>
      </w:pPr>
      <w:r>
        <w:t>1. Validation Objective</w:t>
      </w:r>
    </w:p>
    <w:p>
      <w:r>
        <w:t>Hard Stop 3 asks whether the project is technically alive enough to support</w:t>
      </w:r>
    </w:p>
    <w:p>
      <w:r>
        <w:t>meaningful evidence collection before the midpoint review. For SafeExec, the</w:t>
      </w:r>
    </w:p>
    <w:p>
      <w:r>
        <w:t>current validation target is the deepest implemented path available in W6:</w:t>
      </w:r>
    </w:p>
    <w:p>
      <w:pPr>
        <w:pStyle w:val="ListBullet"/>
      </w:pPr>
      <w:r>
        <w:t>request/result models and backend selection;</w:t>
      </w:r>
    </w:p>
    <w:p>
      <w:pPr>
        <w:pStyle w:val="ListBullet"/>
      </w:pPr>
      <w:r>
        <w:t>local development backend with timeout and structured output;</w:t>
      </w:r>
    </w:p>
    <w:p>
      <w:pPr>
        <w:pStyle w:val="ListBullet"/>
      </w:pPr>
      <w:r>
        <w:t xml:space="preserve">stdlib JSON </w:t>
      </w:r>
      <w:r>
        <w:rPr>
          <w:rFonts w:ascii="Menlo" w:hAnsi="Menlo"/>
          <w:sz w:val="18"/>
        </w:rPr>
        <w:t>POST /execute</w:t>
      </w:r>
      <w:r>
        <w:t xml:space="preserve"> API shell;</w:t>
      </w:r>
    </w:p>
    <w:p>
      <w:pPr>
        <w:pStyle w:val="ListBullet"/>
      </w:pPr>
      <w:r>
        <w:t>Docker backend using the hardened command shape;</w:t>
      </w:r>
    </w:p>
    <w:p>
      <w:pPr>
        <w:pStyle w:val="ListBullet"/>
      </w:pPr>
      <w:r>
        <w:t xml:space="preserve">gVisor backend using Docker runtime </w:t>
      </w:r>
      <w:r>
        <w:rPr>
          <w:rFonts w:ascii="Menlo" w:hAnsi="Menlo"/>
          <w:sz w:val="18"/>
        </w:rPr>
        <w:t>runsc</w:t>
      </w:r>
      <w:r>
        <w:t>;</w:t>
      </w:r>
    </w:p>
    <w:p>
      <w:pPr>
        <w:pStyle w:val="ListBullet"/>
      </w:pPr>
      <w:r>
        <w:t>repeatable validation workflow that emits JSON and text evidence.</w:t>
      </w:r>
    </w:p>
    <w:p>
      <w:r>
        <w:t>This is still early validation, not final performance or security evaluation.</w:t>
      </w:r>
    </w:p>
    <w:p>
      <w:r>
        <w:t>The results show that the technical path now runs repeatedly on the target</w:t>
      </w:r>
    </w:p>
    <w:p>
      <w:r>
        <w:t>Ubuntu droplet, while also identifying environment issues that must be cleaned</w:t>
      </w:r>
    </w:p>
    <w:p>
      <w:r>
        <w:t>up before the midpoint demo.</w:t>
      </w:r>
    </w:p>
    <w:p>
      <w:pPr>
        <w:pStyle w:val="Heading1"/>
      </w:pPr>
      <w:r>
        <w:t>2. Implemented Workflow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Layer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Implemented path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Evidence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Local service path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ExecutionRequest</w:t>
            </w:r>
            <w:r>
              <w:rPr>
                <w:sz w:val="16"/>
              </w:rPr>
              <w:t xml:space="preserve"> -&gt; backend selection -&gt; </w:t>
            </w:r>
            <w:r>
              <w:rPr>
                <w:rFonts w:ascii="Menlo" w:hAnsi="Menlo"/>
                <w:sz w:val="16"/>
              </w:rPr>
              <w:t>LocalSubprocessBackend</w:t>
            </w:r>
            <w:r>
              <w:rPr>
                <w:sz w:val="16"/>
              </w:rPr>
              <w:t xml:space="preserve"> -&gt; </w:t>
            </w:r>
            <w:r>
              <w:rPr>
                <w:rFonts w:ascii="Menlo" w:hAnsi="Menlo"/>
                <w:sz w:val="16"/>
              </w:rPr>
              <w:t>ExecutionResult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evidence/validation-summary.txt</w:t>
            </w:r>
            <w:r>
              <w:rPr>
                <w:sz w:val="16"/>
              </w:rPr>
              <w:t xml:space="preserve">, </w:t>
            </w:r>
            <w:r>
              <w:rPr>
                <w:rFonts w:ascii="Menlo" w:hAnsi="Menlo"/>
                <w:sz w:val="16"/>
              </w:rPr>
              <w:t>evidence-target-rerun/validation-summary.txt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API path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In-process HTTP server handles </w:t>
            </w:r>
            <w:r>
              <w:rPr>
                <w:rFonts w:ascii="Menlo" w:hAnsi="Menlo"/>
                <w:sz w:val="16"/>
              </w:rPr>
              <w:t>POST /execute</w:t>
            </w:r>
            <w:r>
              <w:rPr>
                <w:sz w:val="16"/>
              </w:rPr>
              <w:t xml:space="preserve"> and returns structured JSON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api-trace.json</w:t>
            </w:r>
            <w:r>
              <w:rPr>
                <w:sz w:val="16"/>
              </w:rPr>
              <w:t xml:space="preserve"> in local and target evidence directories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Docker path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DockerBackend</w:t>
            </w:r>
            <w:r>
              <w:rPr>
                <w:sz w:val="16"/>
              </w:rPr>
              <w:t xml:space="preserve"> runs </w:t>
            </w:r>
            <w:r>
              <w:rPr>
                <w:rFonts w:ascii="Menlo" w:hAnsi="Menlo"/>
                <w:sz w:val="16"/>
              </w:rPr>
              <w:t>python:3.11-slim</w:t>
            </w:r>
            <w:r>
              <w:rPr>
                <w:sz w:val="16"/>
              </w:rPr>
              <w:t xml:space="preserve"> with no network, non-root user, read-only rootfs, dropped capabilities, no-new-privileges, memory/CPU/PID limits, and tmpfs workspace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evidence-target-rerun/validation-summary.txt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gVisor path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Same Docker command with </w:t>
            </w:r>
            <w:r>
              <w:rPr>
                <w:rFonts w:ascii="Menlo" w:hAnsi="Menlo"/>
                <w:sz w:val="16"/>
              </w:rPr>
              <w:t>--runtime runsc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evidence-target-rerun/validation-summary.txt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Repeatability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Three iterations per case for local, Docker, and gVisor validation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validation-results.json</w:t>
            </w:r>
            <w:r>
              <w:rPr>
                <w:sz w:val="16"/>
              </w:rPr>
              <w:t xml:space="preserve"> and </w:t>
            </w:r>
            <w:r>
              <w:rPr>
                <w:rFonts w:ascii="Menlo" w:hAnsi="Menlo"/>
                <w:sz w:val="16"/>
              </w:rPr>
              <w:t>validation-summary.txt</w:t>
            </w:r>
          </w:p>
        </w:tc>
      </w:tr>
    </w:tbl>
    <w:p/>
    <w:p>
      <w:pPr>
        <w:pStyle w:val="Heading1"/>
      </w:pPr>
      <w:r>
        <w:t>3. Environment and Toolchain Snapshot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Environment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Key facts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Interpretation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Local authoring machine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macOS/Darwin ARM64, Python 3.14.5. Docker CLI installed but daemon unavailable.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Suitable for code authoring, unit tests, local/API validation. Not suitable for container evidence in this session.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Target validation host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Ubuntu 22.04 droplet, Linux 5.15.0-179-generic x86_64, Docker 29.5.0, </w:t>
            </w:r>
            <w:r>
              <w:rPr>
                <w:rFonts w:ascii="Menlo" w:hAnsi="Menlo"/>
                <w:sz w:val="16"/>
              </w:rPr>
              <w:t>runsc</w:t>
            </w:r>
            <w:r>
              <w:rPr>
                <w:sz w:val="16"/>
              </w:rPr>
              <w:t xml:space="preserve"> release-20260511.0.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Official environment for Docker/gVisor validation.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Target host caveats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Host Python is 3.10.12 and </w:t>
            </w:r>
            <w:r>
              <w:rPr>
                <w:rFonts w:ascii="Menlo" w:hAnsi="Menlo"/>
                <w:sz w:val="16"/>
              </w:rPr>
              <w:t>make</w:t>
            </w:r>
            <w:r>
              <w:rPr>
                <w:sz w:val="16"/>
              </w:rPr>
              <w:t xml:space="preserve"> is not installed. Container execution uses </w:t>
            </w:r>
            <w:r>
              <w:rPr>
                <w:rFonts w:ascii="Menlo" w:hAnsi="Menlo"/>
                <w:sz w:val="16"/>
              </w:rPr>
              <w:t>python:3.11-slim</w:t>
            </w:r>
            <w:r>
              <w:rPr>
                <w:sz w:val="16"/>
              </w:rPr>
              <w:t>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The backend path validates Python 3.11 execution, but the host harness should be moved to Python 3.11 or a dev container before W7.</w:t>
            </w:r>
          </w:p>
        </w:tc>
      </w:tr>
    </w:tbl>
    <w:p/>
    <w:p>
      <w:r>
        <w:t>Local Docker output confirms the local daemon limitation:</w:t>
      </w:r>
    </w:p>
    <w:p>
      <w:pPr>
        <w:spacing w:after="160"/>
        <w:ind w:left="360" w:right="360"/>
      </w:pPr>
      <w:r>
        <w:rPr>
          <w:rFonts w:ascii="Menlo" w:hAnsi="Menlo"/>
          <w:sz w:val="17"/>
        </w:rPr>
        <w:t>Cannot connect to the Docker daemon at unix:///var/run/docker.sock. Is the docker daemon running?</w:t>
      </w:r>
    </w:p>
    <w:p>
      <w:r>
        <w:t>Target environment excerpt:</w:t>
      </w:r>
    </w:p>
    <w:p>
      <w:pPr>
        <w:spacing w:after="160"/>
        <w:ind w:left="360" w:right="360"/>
      </w:pPr>
      <w:r>
        <w:rPr>
          <w:rFonts w:ascii="Menlo" w:hAnsi="Menlo"/>
          <w:sz w:val="17"/>
        </w:rPr>
        <w:t>system: Linux 5.15.0-179-generic x86_64</w:t>
        <w:br/>
        <w:t>python: 3.10.12</w:t>
        <w:br/>
        <w:t>git_head: 674fa58f5a21b35a7121fdfcf990725a761cce23</w:t>
        <w:br/>
        <w:t>docker_client: ok Client: Docker Engine - Community</w:t>
        <w:br/>
        <w:t>runsc: ok runsc version release-20260511.0</w:t>
        <w:br/>
        <w:t>make: not-ready [Errno 2] No such file or directory: 'make'</w:t>
      </w:r>
    </w:p>
    <w:p>
      <w:pPr>
        <w:pStyle w:val="Heading1"/>
      </w:pPr>
      <w:r>
        <w:t>4. Validation Cases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Case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Purpose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Expected result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hello_stdout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Basic stdout path.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Status </w:t>
            </w:r>
            <w:r>
              <w:rPr>
                <w:rFonts w:ascii="Menlo" w:hAnsi="Menlo"/>
                <w:sz w:val="16"/>
              </w:rPr>
              <w:t>ok</w:t>
            </w:r>
            <w:r>
              <w:rPr>
                <w:sz w:val="16"/>
              </w:rPr>
              <w:t>, exact stdout.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deterministic_arithmetic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Deterministic computation.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Status </w:t>
            </w:r>
            <w:r>
              <w:rPr>
                <w:rFonts w:ascii="Menlo" w:hAnsi="Menlo"/>
                <w:sz w:val="16"/>
              </w:rPr>
              <w:t>ok</w:t>
            </w:r>
            <w:r>
              <w:rPr>
                <w:sz w:val="16"/>
              </w:rPr>
              <w:t xml:space="preserve">, stdout </w:t>
            </w:r>
            <w:r>
              <w:rPr>
                <w:rFonts w:ascii="Menlo" w:hAnsi="Menlo"/>
                <w:sz w:val="16"/>
              </w:rPr>
              <w:t>285</w:t>
            </w:r>
            <w:r>
              <w:rPr>
                <w:sz w:val="16"/>
              </w:rPr>
              <w:t>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stderr_and_exit_code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Error-channel and nonzero exit handling.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Status </w:t>
            </w:r>
            <w:r>
              <w:rPr>
                <w:rFonts w:ascii="Menlo" w:hAnsi="Menlo"/>
                <w:sz w:val="16"/>
              </w:rPr>
              <w:t>error</w:t>
            </w:r>
            <w:r>
              <w:rPr>
                <w:sz w:val="16"/>
              </w:rPr>
              <w:t xml:space="preserve">, exit code </w:t>
            </w:r>
            <w:r>
              <w:rPr>
                <w:rFonts w:ascii="Menlo" w:hAnsi="Menlo"/>
                <w:sz w:val="16"/>
              </w:rPr>
              <w:t>3</w:t>
            </w:r>
            <w:r>
              <w:rPr>
                <w:sz w:val="16"/>
              </w:rPr>
              <w:t>, exact stderr.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timeout_control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Wall-time containment in local backend.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Status </w:t>
            </w:r>
            <w:r>
              <w:rPr>
                <w:rFonts w:ascii="Menlo" w:hAnsi="Menlo"/>
                <w:sz w:val="16"/>
              </w:rPr>
              <w:t>timeout</w:t>
            </w:r>
            <w:r>
              <w:rPr>
                <w:sz w:val="16"/>
              </w:rPr>
              <w:t xml:space="preserve">, containment reason </w:t>
            </w:r>
            <w:r>
              <w:rPr>
                <w:rFonts w:ascii="Menlo" w:hAnsi="Menlo"/>
                <w:sz w:val="16"/>
              </w:rPr>
              <w:t>wall_timeout</w:t>
            </w:r>
            <w:r>
              <w:rPr>
                <w:sz w:val="16"/>
              </w:rPr>
              <w:t>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container_hello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Docker/gVisor container execution and non-root UID output.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Status </w:t>
            </w:r>
            <w:r>
              <w:rPr>
                <w:rFonts w:ascii="Menlo" w:hAnsi="Menlo"/>
                <w:sz w:val="16"/>
              </w:rPr>
              <w:t>ok</w:t>
            </w:r>
            <w:r>
              <w:rPr>
                <w:sz w:val="16"/>
              </w:rPr>
              <w:t>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network_disabled_probe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Early no-network validation for Docker/gVisor.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Status </w:t>
            </w:r>
            <w:r>
              <w:rPr>
                <w:rFonts w:ascii="Menlo" w:hAnsi="Menlo"/>
                <w:sz w:val="16"/>
              </w:rPr>
              <w:t>ok</w:t>
            </w:r>
            <w:r>
              <w:rPr>
                <w:sz w:val="16"/>
              </w:rPr>
              <w:t xml:space="preserve"> with connection failure output, not </w:t>
            </w:r>
            <w:r>
              <w:rPr>
                <w:rFonts w:ascii="Menlo" w:hAnsi="Menlo"/>
                <w:sz w:val="16"/>
              </w:rPr>
              <w:t>network-open</w:t>
            </w:r>
            <w:r>
              <w:rPr>
                <w:sz w:val="16"/>
              </w:rPr>
              <w:t>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api_trace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POST /execute</w:t>
            </w:r>
            <w:r>
              <w:rPr>
                <w:sz w:val="16"/>
              </w:rPr>
              <w:t xml:space="preserve"> request/response path.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HTTP 200 and stdout </w:t>
            </w:r>
            <w:r>
              <w:rPr>
                <w:rFonts w:ascii="Menlo" w:hAnsi="Menlo"/>
                <w:sz w:val="16"/>
              </w:rPr>
              <w:t>api validation</w:t>
            </w:r>
            <w:r>
              <w:rPr>
                <w:sz w:val="16"/>
              </w:rPr>
              <w:t>.</w:t>
            </w:r>
          </w:p>
        </w:tc>
      </w:tr>
    </w:tbl>
    <w:p/>
    <w:p>
      <w:pPr>
        <w:pStyle w:val="Heading1"/>
      </w:pPr>
      <w:r>
        <w:t>5. Results</w:t>
      </w:r>
    </w:p>
    <w:p>
      <w:pPr>
        <w:pStyle w:val="Heading2"/>
      </w:pPr>
      <w:r>
        <w:t>Local validation</w:t>
      </w:r>
    </w:p>
    <w:p>
      <w:r>
        <w:t>Local tests passed:</w:t>
      </w:r>
    </w:p>
    <w:p>
      <w:pPr>
        <w:spacing w:after="160"/>
        <w:ind w:left="360" w:right="360"/>
      </w:pPr>
      <w:r>
        <w:rPr>
          <w:rFonts w:ascii="Menlo" w:hAnsi="Menlo"/>
          <w:sz w:val="17"/>
        </w:rPr>
        <w:t>Ran 7 tests in 1.356s</w:t>
        <w:br/>
        <w:t>OK</w:t>
      </w:r>
    </w:p>
    <w:p>
      <w:r>
        <w:t>Local validation workflow passed local service and API checks:</w:t>
      </w:r>
    </w:p>
    <w:p>
      <w:pPr>
        <w:spacing w:after="160"/>
        <w:ind w:left="360" w:right="360"/>
      </w:pPr>
      <w:r>
        <w:rPr>
          <w:rFonts w:ascii="Menlo" w:hAnsi="Menlo"/>
          <w:sz w:val="17"/>
        </w:rPr>
        <w:t>include_docker: False</w:t>
        <w:br/>
        <w:t>all_passed: True</w:t>
        <w:br/>
        <w:t>- local: 12/12 passed</w:t>
        <w:br/>
        <w:t>- api_trace: passed</w:t>
      </w:r>
    </w:p>
    <w:p>
      <w:pPr>
        <w:pStyle w:val="Heading2"/>
      </w:pPr>
      <w:r>
        <w:t>Target-host validation, first run</w:t>
      </w:r>
    </w:p>
    <w:p>
      <w:r>
        <w:t>The first target-host Docker/gVisor validation run found one reproducibility</w:t>
      </w:r>
    </w:p>
    <w:p>
      <w:r>
        <w:t>defect:</w:t>
      </w:r>
    </w:p>
    <w:p>
      <w:pPr>
        <w:spacing w:after="160"/>
        <w:ind w:left="360" w:right="360"/>
      </w:pPr>
      <w:r>
        <w:rPr>
          <w:rFonts w:ascii="Menlo" w:hAnsi="Menlo"/>
          <w:sz w:val="17"/>
        </w:rPr>
        <w:t>include_docker: True</w:t>
        <w:br/>
        <w:t>all_passed: False</w:t>
        <w:br/>
        <w:t>- local: 12/12 passed</w:t>
        <w:br/>
        <w:t>- docker: 5/6 passed</w:t>
        <w:br/>
        <w:t>- gvisor: 6/6 passed</w:t>
        <w:br/>
        <w:t>- api_trace: passed</w:t>
        <w:br/>
        <w:t>docker::container_hello#1 FAIL status=timeout exit=None reason=wall_timeout</w:t>
      </w:r>
    </w:p>
    <w:p>
      <w:r>
        <w:t>The failure was not a program-correctness failure. It occurred because the first</w:t>
      </w:r>
    </w:p>
    <w:p>
      <w:r>
        <w:t xml:space="preserve">Docker run spent the timeout window pulling </w:t>
      </w:r>
      <w:r>
        <w:rPr>
          <w:rFonts w:ascii="Menlo" w:hAnsi="Menlo"/>
          <w:sz w:val="18"/>
        </w:rPr>
        <w:t>python:3.11-slim</w:t>
      </w:r>
      <w:r>
        <w:t>. The image pull</w:t>
      </w:r>
    </w:p>
    <w:p>
      <w:r>
        <w:t>completed, and subsequent Docker cases passed.</w:t>
      </w:r>
    </w:p>
    <w:p>
      <w:pPr>
        <w:pStyle w:val="Heading2"/>
      </w:pPr>
      <w:r>
        <w:t>Target-host validation, clean rerun</w:t>
      </w:r>
    </w:p>
    <w:p>
      <w:r>
        <w:t>After the image was cached, the clean target-host rerun passed:</w:t>
      </w:r>
    </w:p>
    <w:p>
      <w:pPr>
        <w:spacing w:after="160"/>
        <w:ind w:left="360" w:right="360"/>
      </w:pPr>
      <w:r>
        <w:rPr>
          <w:rFonts w:ascii="Menlo" w:hAnsi="Menlo"/>
          <w:sz w:val="17"/>
        </w:rPr>
        <w:t>include_docker: True</w:t>
        <w:br/>
        <w:t>all_passed: True</w:t>
        <w:br/>
        <w:t>- local: 12/12 passed</w:t>
        <w:br/>
        <w:t>- docker: 6/6 passed</w:t>
        <w:br/>
        <w:t>- gvisor: 6/6 passed</w:t>
        <w:br/>
        <w:t>- api_trace: passed</w:t>
      </w:r>
    </w:p>
    <w:p>
      <w:r>
        <w:t>The cached image evidence is:</w:t>
      </w:r>
    </w:p>
    <w:p>
      <w:pPr>
        <w:spacing w:after="160"/>
        <w:ind w:left="360" w:right="360"/>
      </w:pPr>
      <w:r>
        <w:rPr>
          <w:rFonts w:ascii="Menlo" w:hAnsi="Menlo"/>
          <w:sz w:val="17"/>
        </w:rPr>
        <w:t>python:3.11-slim   ae52c5bef62a   188MB   47.7MB</w:t>
        <w:br/>
        <w:t>sha256:ae52c5bef62a6bdd42cd1e8dffef86b9cd284bde9427da79839de7a4b983e7ca amd64 linux</w:t>
      </w:r>
    </w:p>
    <w:p>
      <w:pPr>
        <w:pStyle w:val="Heading1"/>
      </w:pPr>
      <w:r>
        <w:t>6. Interpretation</w:t>
      </w:r>
    </w:p>
    <w:p>
      <w:r>
        <w:t>The validation supports three claims:</w:t>
      </w:r>
    </w:p>
    <w:p>
      <w:pPr>
        <w:ind w:left="461" w:hanging="346"/>
      </w:pPr>
      <w:r>
        <w:t xml:space="preserve">1.  </w:t>
      </w:r>
      <w:r>
        <w:t>The SafeExec execution contract is now repeatable. The same validation</w:t>
      </w:r>
    </w:p>
    <w:p>
      <w:r>
        <w:t>harness emits structured JSON and text summaries on both the local authoring</w:t>
      </w:r>
    </w:p>
    <w:p>
      <w:r>
        <w:t>machine and the Ubuntu target host.</w:t>
      </w:r>
    </w:p>
    <w:p>
      <w:pPr>
        <w:ind w:left="461" w:hanging="346"/>
      </w:pPr>
      <w:r>
        <w:t xml:space="preserve">2.  </w:t>
      </w:r>
      <w:r>
        <w:t>The early Docker and gVisor paths are technically alive. Both backends ran</w:t>
      </w:r>
    </w:p>
    <w:p>
      <w:r>
        <w:t>sample Python programs under the intended command shape and passed the</w:t>
      </w:r>
    </w:p>
    <w:p>
      <w:r>
        <w:t>network-disabled probe after the base image was cached.</w:t>
      </w:r>
    </w:p>
    <w:p>
      <w:pPr>
        <w:ind w:left="461" w:hanging="346"/>
      </w:pPr>
      <w:r>
        <w:t xml:space="preserve">3.  </w:t>
      </w:r>
      <w:r>
        <w:t>The project is ready for W7 expansion, but not for final security claims.</w:t>
      </w:r>
    </w:p>
    <w:p>
      <w:r>
        <w:t>The current validation is smoke/integration evidence. It is not yet the full</w:t>
      </w:r>
    </w:p>
    <w:p>
      <w:r>
        <w:t>functional corpus, adversarial benchmark, or performance study promised for</w:t>
      </w:r>
    </w:p>
    <w:p>
      <w:r>
        <w:t>W8-W14.</w:t>
      </w:r>
    </w:p>
    <w:p>
      <w:r>
        <w:t>The most important finding is the image-pull timeout. This is a practical</w:t>
      </w:r>
    </w:p>
    <w:p>
      <w:r>
        <w:t>reproducibility issue: a timed validation run should not include dependency</w:t>
      </w:r>
    </w:p>
    <w:p>
      <w:r>
        <w:t>download time unless the experiment is explicitly measuring cold setup. The W7</w:t>
      </w:r>
    </w:p>
    <w:p>
      <w:r>
        <w:t>workflow should pre-pull and record image digests before timed tests.</w:t>
      </w:r>
    </w:p>
    <w:p>
      <w:pPr>
        <w:pStyle w:val="Heading1"/>
      </w:pPr>
      <w:r>
        <w:t>7. Defects, Bottlenecks, and Workarounds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Finding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Evidence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Status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Next action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First Docker run timed out during image pull.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evidence-target/validation-summary.txt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Mitigated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Pre-pull </w:t>
            </w:r>
            <w:r>
              <w:rPr>
                <w:rFonts w:ascii="Menlo" w:hAnsi="Menlo"/>
                <w:sz w:val="16"/>
              </w:rPr>
              <w:t>python:3.11-slim</w:t>
            </w:r>
            <w:r>
              <w:rPr>
                <w:sz w:val="16"/>
              </w:rPr>
              <w:t xml:space="preserve"> and record digest before validation.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Local Docker daemon unavailable on macOS.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evidence/local-docker-version.txt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Accepted limitation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Use Ubuntu droplet as official container validation host.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Target host lacks </w:t>
            </w:r>
            <w:r>
              <w:rPr>
                <w:rFonts w:ascii="Menlo" w:hAnsi="Menlo"/>
                <w:sz w:val="16"/>
              </w:rPr>
              <w:t>make</w:t>
            </w:r>
            <w:r>
              <w:rPr>
                <w:sz w:val="16"/>
              </w:rPr>
              <w:t>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evidence-target/environment-snapshot.txt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Open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Install </w:t>
            </w:r>
            <w:r>
              <w:rPr>
                <w:rFonts w:ascii="Menlo" w:hAnsi="Menlo"/>
                <w:sz w:val="16"/>
              </w:rPr>
              <w:t>make</w:t>
            </w:r>
            <w:r>
              <w:rPr>
                <w:sz w:val="16"/>
              </w:rPr>
              <w:t xml:space="preserve"> or document direct Python equivalents.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Target host Python is 3.10.12.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evidence-target/environment-snapshot.txt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Open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Install Python 3.11 or run the harness in a Python 3.11 dev container.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Functional/adversarial corpora are still small.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Validation case list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Open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Add HumanEval/MBPP manifest and program-level adversarial cases.</w:t>
            </w:r>
          </w:p>
        </w:tc>
      </w:tr>
    </w:tbl>
    <w:p/>
    <w:p>
      <w:pPr>
        <w:pStyle w:val="Heading1"/>
      </w:pPr>
      <w:r>
        <w:t>8. Readiness for Midpoint Review</w:t>
      </w:r>
    </w:p>
    <w:p>
      <w:r>
        <w:t>The project is on track for midpoint review if W7 focuses on evidence growth</w:t>
      </w:r>
    </w:p>
    <w:p>
      <w:r>
        <w:t>rather than new documentation. The immediate W7 targets are:</w:t>
      </w:r>
    </w:p>
    <w:p>
      <w:pPr>
        <w:ind w:left="461" w:hanging="346"/>
      </w:pPr>
      <w:r>
        <w:t xml:space="preserve">1.  </w:t>
      </w:r>
      <w:r>
        <w:t xml:space="preserve">make target-host setup reproducible with </w:t>
      </w:r>
      <w:r>
        <w:rPr>
          <w:rFonts w:ascii="Menlo" w:hAnsi="Menlo"/>
          <w:sz w:val="18"/>
        </w:rPr>
        <w:t>make</w:t>
      </w:r>
      <w:r>
        <w:t xml:space="preserve"> or equivalent documented</w:t>
      </w:r>
    </w:p>
    <w:p>
      <w:r>
        <w:t>commands;</w:t>
      </w:r>
    </w:p>
    <w:p>
      <w:pPr>
        <w:ind w:left="461" w:hanging="346"/>
      </w:pPr>
      <w:r>
        <w:t xml:space="preserve">2.  </w:t>
      </w:r>
      <w:r>
        <w:t>pre-pull and pin the Python container image digest;</w:t>
      </w:r>
    </w:p>
    <w:p>
      <w:pPr>
        <w:ind w:left="461" w:hanging="346"/>
      </w:pPr>
      <w:r>
        <w:t xml:space="preserve">3.  </w:t>
      </w:r>
      <w:r>
        <w:t>add the first functional corpus manifest and at least 30 runnable programs;</w:t>
      </w:r>
    </w:p>
    <w:p>
      <w:pPr>
        <w:ind w:left="461" w:hanging="346"/>
      </w:pPr>
      <w:r>
        <w:t xml:space="preserve">4.  </w:t>
      </w:r>
      <w:r>
        <w:t>add initial adversarial programs for resource, network, process, filesystem,</w:t>
      </w:r>
    </w:p>
    <w:p>
      <w:r>
        <w:t>and environment probes;</w:t>
      </w:r>
    </w:p>
    <w:p>
      <w:pPr>
        <w:ind w:left="461" w:hanging="346"/>
      </w:pPr>
      <w:r>
        <w:t xml:space="preserve">5.  </w:t>
      </w:r>
      <w:r>
        <w:t>capture a short midpoint demo showing local, Docker, and gVisor paths through</w:t>
      </w:r>
    </w:p>
    <w:p>
      <w:r>
        <w:t>the same validation harness.</w:t>
      </w:r>
    </w:p>
    <w:p>
      <w:pPr>
        <w:pStyle w:val="Heading1"/>
      </w:pPr>
      <w:r>
        <w:t>9. Submitted Evidence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Evidence file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sz w:val="16"/>
              </w:rPr>
              <w:t>Meaning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evidence/environment-snapshot.txt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Local authoring environment and Docker-daemon limitation.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evidence/local-test-output.txt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Local unit-test output.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evidence/local-validation-output.txt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Local validation command output.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evidence/validation-summary.txt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Local/API validation summary.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evidence-target/environment-snapshot.txt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Ubuntu droplet environment snapshot.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evidence-target/target-test-output.txt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Target-host unit-test output.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evidence-target/validation-summary.txt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First Docker/gVisor run with image-pull timeout.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evidence-target/docker-image-python311.txt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Cached image ID/digest evidence.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evidence-target-rerun/validation-summary.txt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Clean repeated Docker/gVisor validation run.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evidence-target-rerun/validation-results.json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Machine-readable target-host validation results.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Menlo" w:hAnsi="Menlo"/>
                <w:sz w:val="16"/>
              </w:rPr>
              <w:t>known-issues-risk-log.md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sz w:val="16"/>
              </w:rPr>
              <w:t>Updated defect/risk tracker.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464"/>
        <w:sz w:val="18"/>
      </w:rPr>
      <w:t>SafeExec W6 Validation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