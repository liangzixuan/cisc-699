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Sprint I Evidence Addendum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 the</w:t>
      </w:r>
    </w:p>
    <w:p>
      <w:pPr>
        <w:ind w:left="360" w:right="360"/>
      </w:pPr>
      <w:r>
        <w:rPr>
          <w:i/>
        </w:rPr>
        <w:t>W5 grading feedback, repository state, and generated command evidence.</w:t>
      </w:r>
    </w:p>
    <w:p>
      <w:pPr>
        <w:ind w:left="360" w:right="360"/>
      </w:pPr>
      <w:r>
        <w:rPr>
          <w:i/>
        </w:rPr>
        <w:t xml:space="preserve">AI-drafted, student-revised. Full audit trail: </w:t>
      </w: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Course:</w:t>
      </w:r>
      <w:r>
        <w:t xml:space="preserve"> CISC 699-50-A-2026/Summer - Applied Project in Computer Information Science</w:t>
      </w:r>
    </w:p>
    <w:p>
      <w:r>
        <w:rPr>
          <w:b/>
        </w:rPr>
        <w:t>Project:</w:t>
      </w:r>
      <w:r>
        <w:t xml:space="preserve"> SafeExec - Hardened Python Execution Sandbox for LLM Agent Tool-Use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Revision date:</w:t>
      </w:r>
      <w:r>
        <w:t xml:space="preserve"> 2026-06-17</w:t>
      </w:r>
    </w:p>
    <w:p>
      <w:pPr>
        <w:pStyle w:val="Heading1"/>
      </w:pPr>
      <w:r>
        <w:t>1. Purpose of This Addendum</w:t>
      </w:r>
    </w:p>
    <w:p>
      <w:r>
        <w:t>The original W5 check-in accurately described the implementation baseline, but</w:t>
      </w:r>
    </w:p>
    <w:p>
      <w:r>
        <w:t>the Canvas upload did not include several supporting artifacts referenced in</w:t>
      </w:r>
    </w:p>
    <w:p>
      <w:r>
        <w:t>the PDF. This addendum makes the baseline independently verifiable by attaching</w:t>
      </w:r>
    </w:p>
    <w:p>
      <w:r>
        <w:t>the repository link, commit/tag, setup files, repository snapshot, git log,</w:t>
      </w:r>
    </w:p>
    <w:p>
      <w:r>
        <w:t>smoke/test outputs, architecture notes, changelog, risk log, engineering log,</w:t>
      </w:r>
    </w:p>
    <w:p>
      <w:r>
        <w:t>and AI-use log.</w:t>
      </w:r>
    </w:p>
    <w:p>
      <w:pPr>
        <w:pStyle w:val="Heading1"/>
      </w:pPr>
      <w:r>
        <w:t>2. Repository and Version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Repository 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https://github.com/liangzixuan/cisc-699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Branch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main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 baseline commit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3475ccf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 baseline tag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w5-baseline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 subject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Add W5 implementation sprint baseline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git-log-w5.txt</w:t>
            </w:r>
          </w:p>
        </w:tc>
      </w:tr>
    </w:tbl>
    <w:p/>
    <w:p>
      <w:r>
        <w:t>Git-log excerpt: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3475ccf (tag: w5-baseline) Add W5 implementation sprint baseline</w:t>
        <w:br/>
        <w:t>b5b2702 Add W4 design review package</w:t>
        <w:br/>
        <w:t>a9d9e76 Record W2 proposal feedback</w:t>
        <w:br/>
        <w:t>075bcc3 Record W3 advisor decisions</w:t>
      </w:r>
    </w:p>
    <w:p>
      <w:pPr>
        <w:pStyle w:val="Heading1"/>
      </w:pPr>
      <w:r>
        <w:t>3. Evidence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Feedback 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 now attached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Repository or repository link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Repository URL, </w:t>
            </w:r>
            <w:r>
              <w:rPr>
                <w:rFonts w:ascii="Menlo" w:hAnsi="Menlo"/>
                <w:sz w:val="16"/>
              </w:rPr>
              <w:t>repository-snapshot.txt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git-log-w5.txt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Commit/tag/version-control baseline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Commit </w:t>
            </w:r>
            <w:r>
              <w:rPr>
                <w:rFonts w:ascii="Menlo" w:hAnsi="Menlo"/>
                <w:sz w:val="16"/>
              </w:rPr>
              <w:t>3475ccf</w:t>
            </w:r>
            <w:r>
              <w:rPr>
                <w:sz w:val="16"/>
              </w:rPr>
              <w:t xml:space="preserve">, tag </w:t>
            </w:r>
            <w:r>
              <w:rPr>
                <w:rFonts w:ascii="Menlo" w:hAnsi="Menlo"/>
                <w:sz w:val="16"/>
              </w:rPr>
              <w:t>w5-baseline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git-log-w5.txt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Setup docs/files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README.md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Makefile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pyproject.toml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requirements.txt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deploy/README.md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Smoke/test output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smoke-output-2026-06-17.txt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test-output-2026-06-17.txt</w:t>
            </w:r>
            <w:r>
              <w:rPr>
                <w:sz w:val="16"/>
              </w:rPr>
              <w:t>, excerpts below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Architecture notes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architecture-notes.md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Changelog/release note missing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CHANGELOG.md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Known-issues/risk log incomplete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known-issues-risk-log.md</w:t>
            </w:r>
            <w:r>
              <w:rPr>
                <w:sz w:val="16"/>
              </w:rPr>
              <w:t xml:space="preserve"> with severity, likelihood, owner, dates, and target resolution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AI-use log referenced but not uploaded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docs/ai-use-log.md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Engineering log referenced but not uploaded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engineering-log.md</w:t>
            </w:r>
          </w:p>
        </w:tc>
      </w:tr>
    </w:tbl>
    <w:p/>
    <w:p>
      <w:pPr>
        <w:pStyle w:val="Heading1"/>
      </w:pPr>
      <w:r>
        <w:t>4. Setup and Reproducibility Evidence</w:t>
      </w:r>
    </w:p>
    <w:p>
      <w:r>
        <w:t>The W5 baseline requires Python 3.11 or newer and has no third-party runtime</w:t>
      </w:r>
    </w:p>
    <w:p>
      <w:r>
        <w:t xml:space="preserve">dependencies. The root </w:t>
      </w:r>
      <w:r>
        <w:rPr>
          <w:rFonts w:ascii="Menlo" w:hAnsi="Menlo"/>
          <w:sz w:val="18"/>
        </w:rPr>
        <w:t>Makefile</w:t>
      </w:r>
      <w:r>
        <w:t xml:space="preserve"> provides the reproducible commands: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make smoke</w:t>
        <w:br/>
        <w:t>make test</w:t>
        <w:br/>
        <w:t>make api</w:t>
      </w:r>
    </w:p>
    <w:p>
      <w:r>
        <w:t xml:space="preserve">The root </w:t>
      </w:r>
      <w:r>
        <w:rPr>
          <w:rFonts w:ascii="Menlo" w:hAnsi="Menlo"/>
          <w:sz w:val="18"/>
        </w:rPr>
        <w:t>requirements.txt</w:t>
      </w:r>
      <w:r>
        <w:t xml:space="preserve"> intentionally records that W5 uses only the Python</w:t>
      </w:r>
    </w:p>
    <w:p>
      <w:r>
        <w:t xml:space="preserve">standard library. The root </w:t>
      </w:r>
      <w:r>
        <w:rPr>
          <w:rFonts w:ascii="Menlo" w:hAnsi="Menlo"/>
          <w:sz w:val="18"/>
        </w:rPr>
        <w:t>pyproject.toml</w:t>
      </w:r>
      <w:r>
        <w:t xml:space="preserve"> records the package name, version,</w:t>
      </w:r>
    </w:p>
    <w:p>
      <w:r>
        <w:t xml:space="preserve">and Python requirement. </w:t>
      </w:r>
      <w:r>
        <w:rPr>
          <w:rFonts w:ascii="Menlo" w:hAnsi="Menlo"/>
          <w:sz w:val="18"/>
        </w:rPr>
        <w:t>deploy/README.md</w:t>
      </w:r>
      <w:r>
        <w:t xml:space="preserve"> explains the API-shell wrapper and</w:t>
      </w:r>
    </w:p>
    <w:p>
      <w:r>
        <w:t>states that the final Docker boundary is W6 work.</w:t>
      </w:r>
    </w:p>
    <w:p>
      <w:pPr>
        <w:pStyle w:val="Heading1"/>
      </w:pPr>
      <w:r>
        <w:t>5. Smoke-Test Output</w:t>
      </w:r>
    </w:p>
    <w:p>
      <w:r>
        <w:t>Fresh smoke output was captured on 2026-06-17 and is attached as</w:t>
      </w:r>
    </w:p>
    <w:p>
      <w:r>
        <w:rPr>
          <w:rFonts w:ascii="Menlo" w:hAnsi="Menlo"/>
          <w:sz w:val="18"/>
        </w:rPr>
        <w:t>smoke-output-2026-06-17.txt</w:t>
      </w:r>
      <w:r>
        <w:t>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PYTHONPATH=src python3 scripts/smoke_safeexec.py</w:t>
        <w:br/>
        <w:t>{</w:t>
        <w:br/>
        <w:t xml:space="preserve">  "backend": "local",</w:t>
        <w:br/>
        <w:t xml:space="preserve">  "contained": true,</w:t>
        <w:br/>
        <w:t xml:space="preserve">  "containment_reason": "dev_subprocess_completed",</w:t>
        <w:br/>
        <w:t xml:space="preserve">  "exit_code": 0,</w:t>
        <w:br/>
        <w:t xml:space="preserve">  "status": "ok",</w:t>
        <w:br/>
        <w:t xml:space="preserve">  "stderr": "",</w:t>
        <w:br/>
        <w:t xml:space="preserve">  "stdout": "hello from safeexec sprint 1\n"</w:t>
        <w:br/>
        <w:t>}</w:t>
      </w:r>
    </w:p>
    <w:p>
      <w:r>
        <w:t xml:space="preserve">The </w:t>
      </w:r>
      <w:r>
        <w:rPr>
          <w:rFonts w:ascii="Menlo" w:hAnsi="Menlo"/>
          <w:sz w:val="18"/>
        </w:rPr>
        <w:t>local</w:t>
      </w:r>
      <w:r>
        <w:t xml:space="preserve"> backend remains a development-only smoke path. It proves the</w:t>
      </w:r>
    </w:p>
    <w:p>
      <w:r>
        <w:t>request/result/API/test contract is runnable; it does not prove security</w:t>
      </w:r>
    </w:p>
    <w:p>
      <w:r>
        <w:t>containment.</w:t>
      </w:r>
    </w:p>
    <w:p>
      <w:pPr>
        <w:pStyle w:val="Heading1"/>
      </w:pPr>
      <w:r>
        <w:t>6. Test Log Output</w:t>
      </w:r>
    </w:p>
    <w:p>
      <w:r>
        <w:t>Fresh test output was captured on 2026-06-17 and is attached as</w:t>
      </w:r>
    </w:p>
    <w:p>
      <w:r>
        <w:rPr>
          <w:rFonts w:ascii="Menlo" w:hAnsi="Menlo"/>
          <w:sz w:val="18"/>
        </w:rPr>
        <w:t>test-output-2026-06-17.txt</w:t>
      </w:r>
      <w:r>
        <w:t>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PYTHONPATH=src python3 -m unittest discover -s tests/functional -p 'test_*.py'</w:t>
        <w:br/>
        <w:t>.....</w:t>
        <w:br/>
        <w:t>----------------------------------------------------------------------</w:t>
        <w:br/>
        <w:t>Ran 5 tests in 0.869s</w:t>
        <w:br/>
        <w:br/>
        <w:t>OK</w:t>
      </w:r>
    </w:p>
    <w:p>
      <w:r>
        <w:t>The tests cover local execution, timeout reporting, API response shape, Docker</w:t>
      </w:r>
    </w:p>
    <w:p>
      <w:r>
        <w:t>hardening command controls, and gVisor runtime selection.</w:t>
      </w:r>
    </w:p>
    <w:p>
      <w:pPr>
        <w:pStyle w:val="Heading1"/>
      </w:pPr>
      <w:r>
        <w:t>7. Risk and Issue Management</w:t>
      </w:r>
    </w:p>
    <w:p>
      <w:r>
        <w:t>The original risk table was technically meaningful but too small for the rubric.</w:t>
      </w:r>
    </w:p>
    <w:p>
      <w:r>
        <w:t xml:space="preserve">The revised </w:t>
      </w:r>
      <w:r>
        <w:rPr>
          <w:rFonts w:ascii="Menlo" w:hAnsi="Menlo"/>
          <w:sz w:val="18"/>
        </w:rPr>
        <w:t>known-issues-risk-log.md</w:t>
      </w:r>
      <w:r>
        <w:t xml:space="preserve"> adds severity, likelihood, owner, status,</w:t>
      </w:r>
    </w:p>
    <w:p>
      <w:r>
        <w:t>opened date, updated date, target resolution, and mitigation action. The most</w:t>
      </w:r>
    </w:p>
    <w:p>
      <w:r>
        <w:t>important open implementation risk remains Docker/gVisor verification on the</w:t>
      </w:r>
    </w:p>
    <w:p>
      <w:r>
        <w:t>Ubuntu droplet. The most important submission-process risk was the omitted</w:t>
      </w:r>
    </w:p>
    <w:p>
      <w:r>
        <w:t>evidence upload; this addendum resolves that by making the evidence explicit.</w:t>
      </w:r>
    </w:p>
    <w:p>
      <w:pPr>
        <w:pStyle w:val="Heading1"/>
      </w:pPr>
      <w:r>
        <w:t>8. Resubmission Attachment Checklist</w:t>
      </w:r>
    </w:p>
    <w:p>
      <w:r>
        <w:t>If revision is allowed, submit this addendum together with the following</w:t>
      </w:r>
    </w:p>
    <w:p>
      <w:r>
        <w:t>supporting artifacts:</w:t>
      </w:r>
    </w:p>
    <w:p>
      <w:pPr>
        <w:pStyle w:val="ListBullet"/>
      </w:pPr>
      <w:r>
        <w:rPr>
          <w:rFonts w:ascii="Menlo" w:hAnsi="Menlo"/>
          <w:sz w:val="18"/>
        </w:rPr>
        <w:t>Implementation-Sprint-I-Evidence-Addendum.pdf</w:t>
      </w:r>
    </w:p>
    <w:p>
      <w:pPr>
        <w:pStyle w:val="ListBullet"/>
      </w:pPr>
      <w:r>
        <w:rPr>
          <w:rFonts w:ascii="Menlo" w:hAnsi="Menlo"/>
          <w:sz w:val="18"/>
        </w:rPr>
        <w:t>Implementation-Sprint-I-Evidence-Addendum.docx</w:t>
      </w:r>
    </w:p>
    <w:p>
      <w:pPr>
        <w:pStyle w:val="ListBullet"/>
      </w:pPr>
      <w:r>
        <w:rPr>
          <w:rFonts w:ascii="Menlo" w:hAnsi="Menlo"/>
          <w:sz w:val="18"/>
        </w:rPr>
        <w:t>Implementation-Sprint-I-Check-in.pdf</w:t>
      </w:r>
    </w:p>
    <w:p>
      <w:pPr>
        <w:pStyle w:val="ListBullet"/>
      </w:pPr>
      <w:r>
        <w:rPr>
          <w:rFonts w:ascii="Menlo" w:hAnsi="Menlo"/>
          <w:sz w:val="18"/>
        </w:rPr>
        <w:t>README.md</w:t>
      </w:r>
    </w:p>
    <w:p>
      <w:pPr>
        <w:pStyle w:val="ListBullet"/>
      </w:pPr>
      <w:r>
        <w:rPr>
          <w:rFonts w:ascii="Menlo" w:hAnsi="Menlo"/>
          <w:sz w:val="18"/>
        </w:rPr>
        <w:t>Makefile</w:t>
      </w:r>
    </w:p>
    <w:p>
      <w:pPr>
        <w:pStyle w:val="ListBullet"/>
      </w:pPr>
      <w:r>
        <w:rPr>
          <w:rFonts w:ascii="Menlo" w:hAnsi="Menlo"/>
          <w:sz w:val="18"/>
        </w:rPr>
        <w:t>pyproject.toml</w:t>
      </w:r>
    </w:p>
    <w:p>
      <w:pPr>
        <w:pStyle w:val="ListBullet"/>
      </w:pPr>
      <w:r>
        <w:rPr>
          <w:rFonts w:ascii="Menlo" w:hAnsi="Menlo"/>
          <w:sz w:val="18"/>
        </w:rPr>
        <w:t>requirements.txt</w:t>
      </w:r>
    </w:p>
    <w:p>
      <w:pPr>
        <w:pStyle w:val="ListBullet"/>
      </w:pPr>
      <w:r>
        <w:rPr>
          <w:rFonts w:ascii="Menlo" w:hAnsi="Menlo"/>
          <w:sz w:val="18"/>
        </w:rPr>
        <w:t>deploy/README.md</w:t>
      </w:r>
    </w:p>
    <w:p>
      <w:pPr>
        <w:pStyle w:val="ListBullet"/>
      </w:pPr>
      <w:r>
        <w:rPr>
          <w:rFonts w:ascii="Menlo" w:hAnsi="Menlo"/>
          <w:sz w:val="18"/>
        </w:rPr>
        <w:t>evidence-index.md</w:t>
      </w:r>
    </w:p>
    <w:p>
      <w:pPr>
        <w:pStyle w:val="ListBullet"/>
      </w:pPr>
      <w:r>
        <w:rPr>
          <w:rFonts w:ascii="Menlo" w:hAnsi="Menlo"/>
          <w:sz w:val="18"/>
        </w:rPr>
        <w:t>repository-snapshot.txt</w:t>
      </w:r>
    </w:p>
    <w:p>
      <w:pPr>
        <w:pStyle w:val="ListBullet"/>
      </w:pPr>
      <w:r>
        <w:rPr>
          <w:rFonts w:ascii="Menlo" w:hAnsi="Menlo"/>
          <w:sz w:val="18"/>
        </w:rPr>
        <w:t>git-log-w5.txt</w:t>
      </w:r>
    </w:p>
    <w:p>
      <w:pPr>
        <w:pStyle w:val="ListBullet"/>
      </w:pPr>
      <w:r>
        <w:rPr>
          <w:rFonts w:ascii="Menlo" w:hAnsi="Menlo"/>
          <w:sz w:val="18"/>
        </w:rPr>
        <w:t>smoke-output-2026-06-17.txt</w:t>
      </w:r>
    </w:p>
    <w:p>
      <w:pPr>
        <w:pStyle w:val="ListBullet"/>
      </w:pPr>
      <w:r>
        <w:rPr>
          <w:rFonts w:ascii="Menlo" w:hAnsi="Menlo"/>
          <w:sz w:val="18"/>
        </w:rPr>
        <w:t>test-output-2026-06-17.txt</w:t>
      </w:r>
    </w:p>
    <w:p>
      <w:pPr>
        <w:pStyle w:val="ListBullet"/>
      </w:pPr>
      <w:r>
        <w:rPr>
          <w:rFonts w:ascii="Menlo" w:hAnsi="Menlo"/>
          <w:sz w:val="18"/>
        </w:rPr>
        <w:t>known-issues-risk-log.md</w:t>
      </w:r>
    </w:p>
    <w:p>
      <w:pPr>
        <w:pStyle w:val="ListBullet"/>
      </w:pPr>
      <w:r>
        <w:rPr>
          <w:rFonts w:ascii="Menlo" w:hAnsi="Menlo"/>
          <w:sz w:val="18"/>
        </w:rPr>
        <w:t>architecture-notes.md</w:t>
      </w:r>
    </w:p>
    <w:p>
      <w:pPr>
        <w:pStyle w:val="ListBullet"/>
      </w:pPr>
      <w:r>
        <w:rPr>
          <w:rFonts w:ascii="Menlo" w:hAnsi="Menlo"/>
          <w:sz w:val="18"/>
        </w:rPr>
        <w:t>CHANGELOG.md</w:t>
      </w:r>
    </w:p>
    <w:p>
      <w:pPr>
        <w:pStyle w:val="ListBullet"/>
      </w:pPr>
      <w:r>
        <w:rPr>
          <w:rFonts w:ascii="Menlo" w:hAnsi="Menlo"/>
          <w:sz w:val="18"/>
        </w:rPr>
        <w:t>docs/ai-use-log.md</w:t>
      </w:r>
    </w:p>
    <w:p>
      <w:pPr>
        <w:pStyle w:val="ListBullet"/>
      </w:pPr>
      <w:r>
        <w:rPr>
          <w:rFonts w:ascii="Menlo" w:hAnsi="Menlo"/>
          <w:sz w:val="18"/>
        </w:rPr>
        <w:t>engineering-log.md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W5 Check-in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